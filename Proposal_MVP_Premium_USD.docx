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PROPOSAL + ESTIMATE (MVP Production-ready) — USD</w:t>
      </w:r>
    </w:p>
    <w:p>
      <w:r>
        <w:rPr>
          <w:b w:val="0"/>
          <w:sz w:val="22"/>
        </w:rPr>
        <w:t>Project: Neural Map + Test Scoring + Mind Garden + Mini Diary + Care Drops</w:t>
      </w:r>
    </w:p>
    <w:p>
      <w:r>
        <w:rPr>
          <w:b w:val="0"/>
          <w:sz w:val="22"/>
        </w:rPr>
        <w:t>Deliverables: iOS/Android App + Admin Dashboard + Backend/Database</w:t>
      </w:r>
    </w:p>
    <w:p>
      <w:r>
        <w:rPr>
          <w:b w:val="0"/>
          <w:sz w:val="22"/>
        </w:rPr>
        <w:t>Owner: Team (Loc)</w:t>
      </w:r>
    </w:p>
    <w:p>
      <w:pPr>
        <w:pStyle w:val="Heading2"/>
      </w:pPr>
      <w:r>
        <w:t>1) Goal (MVP)</w:t>
      </w:r>
    </w:p>
    <w:p>
      <w:r>
        <w:rPr>
          <w:b w:val="0"/>
          <w:sz w:val="22"/>
        </w:rPr>
        <w:t>MVP làm theo hướng production-ready (không phải demo), ưu tiên:</w:t>
      </w:r>
    </w:p>
    <w:p>
      <w:r>
        <w:rPr>
          <w:b w:val="0"/>
          <w:sz w:val="22"/>
        </w:rPr>
        <w:t>• Đúng vibe aesthetic (pastel/cosmic fantasy, soft &amp; calming)</w:t>
      </w:r>
    </w:p>
    <w:p>
      <w:r>
        <w:rPr>
          <w:b w:val="0"/>
          <w:sz w:val="22"/>
        </w:rPr>
        <w:t>• Mượt, nhẹ (animation vừa đủ, không lag)</w:t>
      </w:r>
    </w:p>
    <w:p>
      <w:r>
        <w:rPr>
          <w:b w:val="0"/>
          <w:sz w:val="22"/>
        </w:rPr>
        <w:t>• Logic clean (test/scoring rõ ràng, data lưu ổn định)</w:t>
      </w:r>
    </w:p>
    <w:p>
      <w:r>
        <w:rPr>
          <w:b w:val="0"/>
          <w:sz w:val="22"/>
        </w:rPr>
        <w:t>Timeline mục tiêu: ~8 tuần, deadline không fix (cuối Mar / sang Apr vẫn ok).</w:t>
      </w:r>
    </w:p>
    <w:p>
      <w:pPr>
        <w:pStyle w:val="Heading2"/>
      </w:pPr>
      <w:r>
        <w:t>2) Scope MVP</w:t>
      </w:r>
    </w:p>
    <w:p>
      <w:pPr>
        <w:pStyle w:val="Heading3"/>
      </w:pPr>
      <w:r>
        <w:t>A. Mobile App (iOS/Android)</w:t>
      </w:r>
    </w:p>
    <w:p>
      <w:r>
        <w:rPr>
          <w:b w:val="0"/>
          <w:sz w:val="22"/>
        </w:rPr>
        <w:t>Neural Map (35 node)</w:t>
      </w:r>
    </w:p>
    <w:p>
      <w:r>
        <w:rPr>
          <w:b w:val="0"/>
          <w:sz w:val="22"/>
        </w:rPr>
        <w:t>- Layout fixed theo design</w:t>
      </w:r>
    </w:p>
    <w:p>
      <w:r>
        <w:rPr>
          <w:b w:val="0"/>
          <w:sz w:val="22"/>
        </w:rPr>
        <w:t>- Node ON/OFF hoặc score</w:t>
      </w:r>
    </w:p>
    <w:p>
      <w:r>
        <w:rPr>
          <w:b w:val="0"/>
          <w:sz w:val="22"/>
        </w:rPr>
        <w:t>- Animation đơn giản khi node sáng/tắt (fade/scale/glow nhẹ)</w:t>
      </w:r>
    </w:p>
    <w:p>
      <w:r>
        <w:rPr>
          <w:b w:val="0"/>
          <w:sz w:val="22"/>
        </w:rPr>
        <w:t>- Update trạng thái sau khi làm test (không streaming realtime)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Test + Scoring</w:t>
      </w:r>
    </w:p>
    <w:p>
      <w:r>
        <w:rPr>
          <w:b w:val="0"/>
          <w:sz w:val="22"/>
        </w:rPr>
        <w:t>- Multiple-choice ngắn (3–6 câu/test), 1–3 test/node</w:t>
      </w:r>
    </w:p>
    <w:p>
      <w:r>
        <w:rPr>
          <w:b w:val="0"/>
          <w:sz w:val="22"/>
        </w:rPr>
        <w:t>- Result: On/Off/Mid + score</w:t>
      </w:r>
    </w:p>
    <w:p>
      <w:r>
        <w:rPr>
          <w:b w:val="0"/>
          <w:sz w:val="22"/>
        </w:rPr>
        <w:t>- History: list theo ngày (MVP chưa làm chart)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Mind Garden</w:t>
      </w:r>
    </w:p>
    <w:p>
      <w:r>
        <w:rPr>
          <w:b w:val="0"/>
          <w:sz w:val="22"/>
        </w:rPr>
        <w:t>- Dark mode cố định, 31 hoa/31 ngày</w:t>
      </w:r>
    </w:p>
    <w:p>
      <w:r>
        <w:rPr>
          <w:b w:val="0"/>
          <w:sz w:val="22"/>
        </w:rPr>
        <w:t>- Quick questions 3–5 câu/ngày → hoa sáng/tắt</w:t>
      </w:r>
    </w:p>
    <w:p>
      <w:r>
        <w:rPr>
          <w:b w:val="0"/>
          <w:sz w:val="22"/>
        </w:rPr>
        <w:t>- Animation nền nhẹ (hoa lay động/sao băng basic)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Mini Diary</w:t>
      </w:r>
    </w:p>
    <w:p>
      <w:r>
        <w:rPr>
          <w:b w:val="0"/>
          <w:sz w:val="22"/>
        </w:rPr>
        <w:t>- Note ngắn mỗi ngày</w:t>
      </w:r>
    </w:p>
    <w:p>
      <w:r>
        <w:rPr>
          <w:b w:val="0"/>
          <w:sz w:val="22"/>
        </w:rPr>
        <w:t>- Bấm hoa → xem note ngày đó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Care Drops</w:t>
      </w:r>
    </w:p>
    <w:p>
      <w:r>
        <w:rPr>
          <w:b w:val="0"/>
          <w:sz w:val="22"/>
        </w:rPr>
        <w:t>- 1:1 qua QR/ID</w:t>
      </w:r>
    </w:p>
    <w:p>
      <w:r>
        <w:rPr>
          <w:b w:val="0"/>
          <w:sz w:val="22"/>
        </w:rPr>
        <w:t>- Gửi care message</w:t>
      </w:r>
    </w:p>
    <w:p>
      <w:r>
        <w:rPr>
          <w:b w:val="0"/>
          <w:sz w:val="22"/>
        </w:rPr>
        <w:t>- Có block user + report basic (không moderation phức tạp)</w:t>
      </w:r>
    </w:p>
    <w:p>
      <w:r>
        <w:rPr>
          <w:b w:val="0"/>
          <w:sz w:val="22"/>
        </w:rPr>
        <w:t>- Chưa có community feed</w:t>
      </w:r>
    </w:p>
    <w:p>
      <w:pPr>
        <w:pStyle w:val="Heading3"/>
      </w:pPr>
      <w:r>
        <w:t>B. Backend / Admin / Auth / Multi-language</w:t>
      </w:r>
    </w:p>
    <w:p>
      <w:r>
        <w:rPr>
          <w:b w:val="0"/>
          <w:sz w:val="22"/>
        </w:rPr>
        <w:t>Backend/Database</w:t>
      </w:r>
    </w:p>
    <w:p>
      <w:r>
        <w:rPr>
          <w:b w:val="0"/>
          <w:sz w:val="22"/>
        </w:rPr>
        <w:t>- Lưu test results, node status, care drops</w:t>
      </w:r>
    </w:p>
    <w:p>
      <w:r>
        <w:rPr>
          <w:b w:val="0"/>
          <w:sz w:val="22"/>
        </w:rPr>
        <w:t>- Data ẩn danh theo userID</w:t>
      </w:r>
    </w:p>
    <w:p>
      <w:r>
        <w:rPr>
          <w:b w:val="0"/>
          <w:sz w:val="22"/>
        </w:rPr>
        <w:t>- Diary + garden lưu local + cloud sync cơ bản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Authentication</w:t>
      </w:r>
    </w:p>
    <w:p>
      <w:r>
        <w:rPr>
          <w:b w:val="0"/>
          <w:sz w:val="22"/>
        </w:rPr>
        <w:t>- SSO Google / Apple</w:t>
      </w:r>
    </w:p>
    <w:p>
      <w:r>
        <w:rPr>
          <w:b w:val="0"/>
          <w:sz w:val="22"/>
        </w:rPr>
        <w:t>- Email/password optional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Admin Dashboard</w:t>
      </w:r>
    </w:p>
    <w:p>
      <w:r>
        <w:rPr>
          <w:b w:val="0"/>
          <w:sz w:val="22"/>
        </w:rPr>
        <w:t>- CRUD basic cho: test / node / content mô tả</w:t>
      </w:r>
    </w:p>
    <w:p>
      <w:r>
        <w:rPr>
          <w:b w:val="0"/>
          <w:sz w:val="22"/>
        </w:rPr>
        <w:t>- Không cần versioning/preview/publish ở MVP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Multi-language</w:t>
      </w:r>
    </w:p>
    <w:p>
      <w:r>
        <w:rPr>
          <w:b w:val="0"/>
          <w:sz w:val="22"/>
        </w:rPr>
        <w:t>- EN/VN</w:t>
      </w:r>
    </w:p>
    <w:p>
      <w:pPr>
        <w:pStyle w:val="Heading2"/>
      </w:pPr>
      <w:r>
        <w:t>3) Milestones (weekly demo)</w:t>
      </w:r>
    </w:p>
    <w:p>
      <w:pPr>
        <w:pStyle w:val="ListBullet"/>
      </w:pPr>
      <w:r>
        <w:t>W1: Setup + Auth + DB schema + base UI + admin framework</w:t>
      </w:r>
    </w:p>
    <w:p>
      <w:pPr>
        <w:pStyle w:val="ListBullet"/>
      </w:pPr>
      <w:r>
        <w:t>W2: Neural Map core + test flow basic</w:t>
      </w:r>
    </w:p>
    <w:p>
      <w:pPr>
        <w:pStyle w:val="ListBullet"/>
      </w:pPr>
      <w:r>
        <w:t>W3: Test scoring hoàn chỉnh + update map + history list theo ngày</w:t>
      </w:r>
    </w:p>
    <w:p>
      <w:pPr>
        <w:pStyle w:val="ListBullet"/>
      </w:pPr>
      <w:r>
        <w:t>W4: Mind Garden core + quick questions + animation nền basic</w:t>
      </w:r>
    </w:p>
    <w:p>
      <w:pPr>
        <w:pStyle w:val="ListBullet"/>
      </w:pPr>
      <w:r>
        <w:t>W5: Mini diary + local + cloud sync cơ bản</w:t>
      </w:r>
    </w:p>
    <w:p>
      <w:pPr>
        <w:pStyle w:val="ListBullet"/>
      </w:pPr>
      <w:r>
        <w:t>W6: Care Drops (QR/ID) + message + block/report</w:t>
      </w:r>
    </w:p>
    <w:p>
      <w:pPr>
        <w:pStyle w:val="ListBullet"/>
      </w:pPr>
      <w:r>
        <w:t>W7: Admin CRUD đầy đủ + EN/VN + polish performance</w:t>
      </w:r>
    </w:p>
    <w:p>
      <w:pPr>
        <w:pStyle w:val="ListBullet"/>
      </w:pPr>
      <w:r>
        <w:t>W8: QA + bugfix + release TestFlight / Play Internal Testing + handover</w:t>
      </w:r>
    </w:p>
    <w:p>
      <w:pPr>
        <w:pStyle w:val="Heading2"/>
      </w:pPr>
      <w:r>
        <w:t>4) Estimate (USD)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Option 2 — MVP Premium (polish vibe hơn)</w:t>
      </w:r>
    </w:p>
    <w:p>
      <w:r>
        <w:rPr>
          <w:b w:val="0"/>
          <w:sz w:val="22"/>
        </w:rPr>
        <w:t>• UI refine nhiều vòng hơn</w:t>
      </w:r>
    </w:p>
    <w:p>
      <w:r>
        <w:rPr>
          <w:b w:val="0"/>
          <w:sz w:val="22"/>
        </w:rPr>
        <w:t>• Animation/micro-interactions “đã” hơn (vẫn không heavy)</w:t>
      </w:r>
    </w:p>
    <w:p>
      <w:r>
        <w:rPr>
          <w:b w:val="0"/>
          <w:sz w:val="22"/>
        </w:rPr>
        <w:t>Timeline: 8–10 tuần</w:t>
      </w:r>
    </w:p>
    <w:p>
      <w:r>
        <w:rPr>
          <w:b w:val="0"/>
          <w:sz w:val="22"/>
        </w:rPr>
        <w:t>Estimate: $10,500 – $13,500</w:t>
      </w:r>
    </w:p>
    <w:p>
      <w:pPr>
        <w:pStyle w:val="Heading2"/>
      </w:pPr>
      <w:r>
        <w:t>5) Payment plan</w:t>
      </w:r>
    </w:p>
    <w:p>
      <w:pPr>
        <w:pStyle w:val="ListBullet"/>
      </w:pPr>
      <w:r>
        <w:t>• 30% kickoff (start W1)</w:t>
      </w:r>
    </w:p>
    <w:p>
      <w:pPr>
        <w:pStyle w:val="ListBullet"/>
      </w:pPr>
      <w:r>
        <w:t>• 40% mid (xong W4: Neural Map + Test scoring + Garden core)</w:t>
      </w:r>
    </w:p>
    <w:p>
      <w:pPr>
        <w:pStyle w:val="ListBullet"/>
      </w:pPr>
      <w:r>
        <w:t>• 30% delivery (W8: QA + release + handover)</w:t>
      </w:r>
    </w:p>
    <w:p>
      <w:pPr>
        <w:pStyle w:val="Heading2"/>
      </w:pPr>
      <w:r>
        <w:t>6) Notes</w:t>
      </w:r>
    </w:p>
    <w:p>
      <w:pPr>
        <w:pStyle w:val="ListBullet"/>
      </w:pPr>
      <w:r>
        <w:t>• Team tối ưu tốc độ nhờ AI tooling (Claude CLI/ChatGPT) cho phần coding/boilerplate, nên cost mềm hơn, nhưng vẫn demo weekly + QA + release production-ready.</w:t>
      </w:r>
    </w:p>
    <w:p>
      <w:pPr>
        <w:pStyle w:val="ListBullet"/>
      </w:pPr>
      <w:r>
        <w:t>• Nếu cần fit ngân sách thêm: giảm polish/animation hoặc dời Care Drops sang phase 2, thay vì giảm chất lượng core.</w:t>
      </w:r>
    </w:p>
    <w:p>
      <w:pPr>
        <w:pStyle w:val="ListBullet"/>
      </w:pPr>
      <w:r>
        <w:t>• Out-of-scope MVP: community feed, moderation nâng cao, analytics/chart nâng cao, admin versioning/pipeline, auto-layout map.</w:t>
      </w:r>
    </w:p>
    <w:p>
      <w:pPr>
        <w:pStyle w:val="Heading2"/>
      </w:pPr>
      <w:r>
        <w:t>7) Next step</w:t>
      </w:r>
    </w:p>
    <w:p>
      <w:r>
        <w:rPr>
          <w:b w:val="0"/>
          <w:sz w:val="22"/>
        </w:rPr>
        <w:t>Next step:</w:t>
      </w:r>
    </w:p>
    <w:p>
      <w:r>
        <w:rPr>
          <w:b w:val="0"/>
          <w:sz w:val="22"/>
        </w:rPr>
        <w:t>Anh chọn giúp em Option Standard hay Premium (hoặc chốt ở giữa). Ok là mình kickoff luôn và demo hàng tuần.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